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38"/>
        </w:rPr>
        <w:t>ATHARVA KULKARNI</w:t>
      </w:r>
    </w:p>
    <w:p>
      <w:pPr>
        <w:spacing w:line="240" w:lineRule="auto"/>
        <w:jc w:val="center"/>
      </w:pPr>
      <w:r>
        <w:rPr>
          <w:sz w:val="19"/>
        </w:rPr>
        <w:t>Computer Science Engineering Student | Data Analytics | Machine Learning | GenAI</w:t>
      </w:r>
    </w:p>
    <w:p>
      <w:pPr>
        <w:spacing w:after="100" w:line="240" w:lineRule="auto"/>
        <w:jc w:val="center"/>
      </w:pPr>
      <w:r>
        <w:rPr>
          <w:sz w:val="17"/>
        </w:rPr>
        <w:t>Pune, India  |  +91-XXXXXXXXXX  |  your.email@example.com  |  LinkedIn  |  GitHub</w:t>
      </w:r>
    </w:p>
    <w:p>
      <w:pPr>
        <w:spacing w:before="80" w:after="40" w:line="240" w:lineRule="auto"/>
        <w:pBdr>
          <w:bottom w:val="single" w:sz="6" w:space="1" w:color="666666"/>
        </w:pBdr>
      </w:pPr>
      <w:r>
        <w:rPr>
          <w:b/>
          <w:sz w:val="21"/>
        </w:rPr>
        <w:t>PROFILE</w:t>
      </w:r>
    </w:p>
    <w:p>
      <w:pPr>
        <w:spacing w:after="40" w:line="240" w:lineRule="auto"/>
      </w:pPr>
      <w:r>
        <w:t>Computer Science Engineering student focused on Data Analytics, Machine Learning, and Generative AI. Building practical projects using Python, SQL, Power BI, ML models, APIs, and LLM-based applications. Interested in software, data, and AI engineering roles.</w:t>
      </w:r>
    </w:p>
    <w:p>
      <w:pPr>
        <w:spacing w:before="80" w:after="40" w:line="240" w:lineRule="auto"/>
        <w:pBdr>
          <w:bottom w:val="single" w:sz="6" w:space="1" w:color="666666"/>
        </w:pBdr>
      </w:pPr>
      <w:r>
        <w:rPr>
          <w:b/>
          <w:sz w:val="21"/>
        </w:rPr>
        <w:t>SKILLS</w:t>
      </w:r>
    </w:p>
    <w:p>
      <w:pPr>
        <w:spacing w:after="40" w:line="240" w:lineRule="auto"/>
      </w:pPr>
      <w:r>
        <w:rPr>
          <w:b/>
        </w:rPr>
        <w:t xml:space="preserve">Languages: </w:t>
      </w:r>
      <w:r>
        <w:t>Python, SQL, Java, HTML, CSS</w:t>
        <w:br/>
      </w:r>
      <w:r>
        <w:rPr>
          <w:b/>
        </w:rPr>
        <w:t xml:space="preserve">Data: </w:t>
      </w:r>
      <w:r>
        <w:t>Pandas, NumPy, Matplotlib, Power BI, DAX, Statistics</w:t>
        <w:br/>
      </w:r>
      <w:r>
        <w:rPr>
          <w:b/>
        </w:rPr>
        <w:t xml:space="preserve">ML/AI: </w:t>
      </w:r>
      <w:r>
        <w:t>Scikit-learn, Regression, Classification, KNN, Decision Trees, Random Forest, RAG, LLM APIs, AI Agents</w:t>
        <w:br/>
      </w:r>
      <w:r>
        <w:rPr>
          <w:b/>
        </w:rPr>
        <w:t xml:space="preserve">Backend/Tools: </w:t>
      </w:r>
      <w:r>
        <w:t>FastAPI, Django, MySQL, PostgreSQL, Git, GitHub</w:t>
      </w:r>
    </w:p>
    <w:p>
      <w:pPr>
        <w:spacing w:before="80" w:after="40" w:line="240" w:lineRule="auto"/>
        <w:pBdr>
          <w:bottom w:val="single" w:sz="6" w:space="1" w:color="666666"/>
        </w:pBdr>
      </w:pPr>
      <w:r>
        <w:rPr>
          <w:b/>
          <w:sz w:val="21"/>
        </w:rPr>
        <w:t>PROJECTS</w:t>
      </w:r>
    </w:p>
    <w:p>
      <w:pPr>
        <w:spacing w:after="20" w:line="240" w:lineRule="auto"/>
      </w:pPr>
      <w:r>
        <w:rPr>
          <w:b/>
        </w:rPr>
        <w:t>AI Resume Chat / Resume Intelligence Platform</w:t>
      </w:r>
      <w:r>
        <w:t xml:space="preserve">  |  Python, LLM API, RAG, FastAPI</w:t>
      </w:r>
    </w:p>
    <w:p>
      <w:pPr>
        <w:pStyle w:val="ListBullet"/>
        <w:spacing w:after="20" w:line="240" w:lineRule="auto"/>
        <w:ind w:left="259" w:hanging="173"/>
      </w:pPr>
      <w:r>
        <w:t>Built a conversational AI application that allows users to interact with and query resume information using natural language.</w:t>
      </w:r>
    </w:p>
    <w:p>
      <w:pPr>
        <w:pStyle w:val="ListBullet"/>
        <w:spacing w:after="20" w:line="240" w:lineRule="auto"/>
        <w:ind w:left="259" w:hanging="173"/>
      </w:pPr>
      <w:r>
        <w:t>Designed an LLM workflow for extracting, structuring, and retrieving relevant resume information.</w:t>
      </w:r>
    </w:p>
    <w:p>
      <w:pPr>
        <w:pStyle w:val="ListBullet"/>
        <w:spacing w:after="20" w:line="240" w:lineRule="auto"/>
        <w:ind w:left="259" w:hanging="173"/>
      </w:pPr>
      <w:r>
        <w:t>Planned a web UI and API layer for a practical end-to-end AI application.</w:t>
      </w:r>
    </w:p>
    <w:p>
      <w:pPr>
        <w:spacing w:after="20" w:line="240" w:lineRule="auto"/>
      </w:pPr>
      <w:r>
        <w:rPr>
          <w:b/>
        </w:rPr>
        <w:t>Supply Chain Analytics Dashboard</w:t>
      </w:r>
      <w:r>
        <w:t xml:space="preserve">  |  Python, SQL, Power BI, DuckDB</w:t>
      </w:r>
    </w:p>
    <w:p>
      <w:pPr>
        <w:pStyle w:val="ListBullet"/>
        <w:spacing w:after="20" w:line="240" w:lineRule="auto"/>
        <w:ind w:left="259" w:hanging="173"/>
      </w:pPr>
      <w:r>
        <w:t>Analyzed large-scale supply chain data covering suppliers, products, orders, costs, inventory, and delivery performance.</w:t>
      </w:r>
    </w:p>
    <w:p>
      <w:pPr>
        <w:pStyle w:val="ListBullet"/>
        <w:spacing w:after="20" w:line="240" w:lineRule="auto"/>
        <w:ind w:left="259" w:hanging="173"/>
      </w:pPr>
      <w:r>
        <w:t>Performed data cleaning, transformation, monthly aggregation, and exploratory analysis.</w:t>
      </w:r>
    </w:p>
    <w:p>
      <w:pPr>
        <w:pStyle w:val="ListBullet"/>
        <w:spacing w:after="20" w:line="240" w:lineRule="auto"/>
        <w:ind w:left="259" w:hanging="173"/>
      </w:pPr>
      <w:r>
        <w:t>Created an interactive Power BI dashboard for operational and financial insights.</w:t>
      </w:r>
    </w:p>
    <w:p>
      <w:pPr>
        <w:spacing w:after="20" w:line="240" w:lineRule="auto"/>
      </w:pPr>
      <w:r>
        <w:rPr>
          <w:b/>
        </w:rPr>
        <w:t>Equity Insight / Stock Intelligence Platform</w:t>
      </w:r>
      <w:r>
        <w:t xml:space="preserve">  |  Python, ML, APIs, LLMs</w:t>
      </w:r>
    </w:p>
    <w:p>
      <w:pPr>
        <w:pStyle w:val="ListBullet"/>
        <w:spacing w:after="20" w:line="240" w:lineRule="auto"/>
        <w:ind w:left="259" w:hanging="173"/>
      </w:pPr>
      <w:r>
        <w:t>Designed a stock-analysis system combining historical market data, machine learning predictions, and LLM-based market/news analysis.</w:t>
      </w:r>
    </w:p>
    <w:p>
      <w:pPr>
        <w:pStyle w:val="ListBullet"/>
        <w:spacing w:after="20" w:line="240" w:lineRule="auto"/>
        <w:ind w:left="259" w:hanging="173"/>
      </w:pPr>
      <w:r>
        <w:t>Exploring an agent workflow that combines quantitative predictions with recent external information.</w:t>
      </w:r>
    </w:p>
    <w:p>
      <w:pPr>
        <w:spacing w:before="80" w:after="40" w:line="240" w:lineRule="auto"/>
        <w:pBdr>
          <w:bottom w:val="single" w:sz="6" w:space="1" w:color="666666"/>
        </w:pBdr>
      </w:pPr>
      <w:r>
        <w:rPr>
          <w:b/>
          <w:sz w:val="21"/>
        </w:rPr>
        <w:t>EDUCATION</w:t>
      </w:r>
    </w:p>
    <w:p>
      <w:pPr>
        <w:spacing w:after="20" w:line="240" w:lineRule="auto"/>
      </w:pPr>
      <w:r>
        <w:rPr>
          <w:b/>
        </w:rPr>
        <w:t>B.Tech in Computer Science Engineering</w:t>
      </w:r>
      <w:r>
        <w:t xml:space="preserve">  |  [College Name], Pune  |  Expected 2027</w:t>
      </w:r>
    </w:p>
    <w:p>
      <w:pPr>
        <w:pStyle w:val="ListBullet"/>
        <w:spacing w:after="20" w:line="240" w:lineRule="auto"/>
        <w:ind w:left="259" w:hanging="173"/>
      </w:pPr>
      <w:r>
        <w:t>Relevant coursework: DBMS, Data Structures, Machine Learning, Statistics, Operating Systems, Computer Networks.</w:t>
      </w:r>
    </w:p>
    <w:p>
      <w:pPr>
        <w:spacing w:before="80" w:after="40" w:line="240" w:lineRule="auto"/>
        <w:pBdr>
          <w:bottom w:val="single" w:sz="6" w:space="1" w:color="666666"/>
        </w:pBdr>
      </w:pPr>
      <w:r>
        <w:rPr>
          <w:b/>
          <w:sz w:val="21"/>
        </w:rPr>
        <w:t>EXPERIENCE / LEARNING</w:t>
      </w:r>
    </w:p>
    <w:p>
      <w:pPr>
        <w:spacing w:after="20" w:line="240" w:lineRule="auto"/>
      </w:pPr>
      <w:r>
        <w:rPr>
          <w:b/>
        </w:rPr>
        <w:t>Data Analytics &amp; AI Development</w:t>
      </w:r>
      <w:r>
        <w:t xml:space="preserve">  |  Independent Projects</w:t>
      </w:r>
    </w:p>
    <w:p>
      <w:pPr>
        <w:pStyle w:val="ListBullet"/>
        <w:spacing w:after="20" w:line="240" w:lineRule="auto"/>
        <w:ind w:left="259" w:hanging="173"/>
      </w:pPr>
      <w:r>
        <w:t>Developing end-to-end analytics and AI projects covering data cleaning, SQL analysis, visualization, machine learning, APIs, RAG, and agentic workflows.</w:t>
      </w:r>
    </w:p>
    <w:p>
      <w:pPr>
        <w:pStyle w:val="ListBullet"/>
        <w:spacing w:after="20" w:line="240" w:lineRule="auto"/>
        <w:ind w:left="259" w:hanging="173"/>
      </w:pPr>
      <w:r>
        <w:t>Practicing SQL with joins, CTEs, window functions, date functions, NULL handling, aggregation, and analytical queries.</w:t>
      </w:r>
    </w:p>
    <w:p>
      <w:pPr>
        <w:spacing w:before="80" w:after="40" w:line="240" w:lineRule="auto"/>
        <w:pBdr>
          <w:bottom w:val="single" w:sz="6" w:space="1" w:color="666666"/>
        </w:pBdr>
      </w:pPr>
      <w:r>
        <w:rPr>
          <w:b/>
          <w:sz w:val="21"/>
        </w:rPr>
        <w:t>ACHIEVEMENTS &amp; INTERESTS</w:t>
      </w:r>
    </w:p>
    <w:p>
      <w:pPr>
        <w:pStyle w:val="ListBullet"/>
        <w:spacing w:after="20" w:line="240" w:lineRule="auto"/>
        <w:ind w:left="259" w:hanging="173"/>
      </w:pPr>
      <w:r>
        <w:t>Competitive chess player; experienced in tournament play.</w:t>
      </w:r>
    </w:p>
    <w:p>
      <w:pPr>
        <w:pStyle w:val="ListBullet"/>
        <w:spacing w:after="20" w:line="240" w:lineRule="auto"/>
        <w:ind w:left="259" w:hanging="173"/>
      </w:pPr>
      <w:r>
        <w:t>Interests: Artificial Intelligence, Data Science, Software Engineering, Books, Anime, and Movies.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